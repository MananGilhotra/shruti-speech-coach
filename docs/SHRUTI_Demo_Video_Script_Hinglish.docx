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SHRUTI — Demo Video Script (Hinglish)</w:t>
      </w:r>
    </w:p>
    <w:p>
      <w:r>
        <w:t>Multimodal AI Hackathon 2026 · Track C · Target length: ~6.5 minutes · English subtitles zaroori hain (rule).</w:t>
      </w:r>
    </w:p>
    <w:p>
      <w:pPr>
        <w:pStyle w:val="Heading1"/>
      </w:pPr>
      <w:r>
        <w:t>Recording se pehle checklist</w:t>
      </w:r>
    </w:p>
    <w:p>
      <w:pPr>
        <w:pStyle w:val="ListBullet"/>
      </w:pPr>
      <w:r>
        <w:t>Malware/miner band karo (warna Mac slow chalega)</w:t>
      </w:r>
    </w:p>
    <w:p>
      <w:pPr>
        <w:pStyle w:val="ListBullet"/>
      </w:pPr>
      <w:r>
        <w:t>Server chalao: .venv/bin/python -m shruti serve  →  http://localhost:8000</w:t>
      </w:r>
    </w:p>
    <w:p>
      <w:pPr>
        <w:pStyle w:val="ListBullet"/>
      </w:pPr>
      <w:r>
        <w:t>Browser full-screen, zoom 100%, notifications off</w:t>
      </w:r>
    </w:p>
    <w:p>
      <w:pPr>
        <w:pStyle w:val="ListBullet"/>
      </w:pPr>
      <w:r>
        <w:t>1080p screen recording + external mic (agar ho)</w:t>
      </w:r>
    </w:p>
    <w:p>
      <w:pPr>
        <w:pStyle w:val="ListBullet"/>
      </w:pPr>
      <w:r>
        <w:t>Koi copyrighted background music nahi</w:t>
      </w:r>
    </w:p>
    <w:p>
      <w:pPr>
        <w:pStyle w:val="ListBullet"/>
      </w:pPr>
      <w:r>
        <w:t>Final video pe English subtitles (.srt) lagao, YouTube pe Unlisted upload</w:t>
      </w:r>
    </w:p>
    <w:p>
      <w:pPr>
        <w:pStyle w:val="Heading1"/>
      </w:pPr>
      <w:r>
        <w:t>Scene-by-scene script</w:t>
      </w:r>
    </w:p>
    <w:p>
      <w:pPr>
        <w:pStyle w:val="Heading2"/>
      </w:pPr>
      <w:r>
        <w:t>0:00–0:25  ·  Hook</w:t>
      </w:r>
    </w:p>
    <w:p>
      <w:r>
        <w:rPr>
          <w:b/>
        </w:rPr>
        <w:t xml:space="preserve">Screen: </w:t>
      </w:r>
      <w:r>
        <w:t>Black screen, phir JFK speech ka chhota clip chalao.</w:t>
      </w:r>
    </w:p>
    <w:p>
      <w:r>
        <w:rPr>
          <w:b/>
          <w:color w:val="3730A3"/>
        </w:rPr>
        <w:t xml:space="preserve">Bolna hai: </w:t>
      </w:r>
      <w:r>
        <w:rPr>
          <w:i/>
        </w:rPr>
        <w:t>“Debate ya declamation mein judges kehte hain — 'delivery thodi weak thi.' Par kahan? Kyun? Koi nahi batata. Teen judges, same speech, teen alag score. Yahi problem hum solve karte hain.”</w:t>
      </w:r>
    </w:p>
    <w:p>
      <w:pPr>
        <w:pStyle w:val="Heading2"/>
      </w:pPr>
      <w:r>
        <w:t>0:25–0:45  ·  Intro</w:t>
      </w:r>
    </w:p>
    <w:p>
      <w:r>
        <w:rPr>
          <w:b/>
        </w:rPr>
        <w:t xml:space="preserve">Screen: </w:t>
      </w:r>
      <w:r>
        <w:t>SHRUTI home page dikhao.</w:t>
      </w:r>
    </w:p>
    <w:p>
      <w:r>
        <w:rPr>
          <w:b/>
          <w:color w:val="3730A3"/>
        </w:rPr>
        <w:t xml:space="preserve">Bolna hai: </w:t>
      </w:r>
      <w:r>
        <w:rPr>
          <w:i/>
        </w:rPr>
        <w:t>“Ye hai SHRUTI. Aap koi famous speech padho, aur ye batata hai exactly kis second pe aapki delivery bigdi, kyun bigdi — aur aapki hi awaaz mein sahi version suna deta hai.”</w:t>
      </w:r>
    </w:p>
    <w:p>
      <w:pPr>
        <w:pStyle w:val="Heading2"/>
      </w:pPr>
      <w:r>
        <w:t>0:45–1:45  ·  Dataset</w:t>
      </w:r>
    </w:p>
    <w:p>
      <w:r>
        <w:rPr>
          <w:b/>
        </w:rPr>
        <w:t xml:space="preserve">Screen: </w:t>
      </w:r>
      <w:r>
        <w:t>Benchmark page kholo → layers table → severity slider ko 0 se 10 tak le jao, beech mein audio play karo.</w:t>
      </w:r>
    </w:p>
    <w:p>
      <w:r>
        <w:rPr>
          <w:b/>
          <w:color w:val="3730A3"/>
        </w:rPr>
        <w:t xml:space="preserve">Bolna hai: </w:t>
      </w:r>
      <w:r>
        <w:rPr>
          <w:i/>
        </w:rPr>
        <w:t>“Track C bolta hai aisa dataset exist hi nahi karta — to humne banaya. Chhe public-domain presidential speeches, JFK se Obama tak. Har speech mein das tarah ki galtiyan, das severity levels pe. Total 914 files, saadhe das ghante audio, aur har galti millisecond tak labelled. (Slider chalate hue) Level zero bilkul clean… level das bahut kharab. Suniye kaise galtiyan badhti hain.”</w:t>
      </w:r>
    </w:p>
    <w:p>
      <w:pPr>
        <w:pStyle w:val="Heading2"/>
      </w:pPr>
      <w:r>
        <w:t>1:45–2:10  ·  Asli insaan (Flaw Studio)</w:t>
      </w:r>
    </w:p>
    <w:p>
      <w:r>
        <w:rPr>
          <w:b/>
        </w:rPr>
        <w:t xml:space="preserve">Screen: </w:t>
      </w:r>
      <w:r>
        <w:t>Flaw Studio page, ek instruction card dikhao.</w:t>
      </w:r>
    </w:p>
    <w:p>
      <w:r>
        <w:rPr>
          <w:b/>
          <w:color w:val="3730A3"/>
        </w:rPr>
        <w:t xml:space="preserve">Bolna hai: </w:t>
      </w:r>
      <w:r>
        <w:rPr>
          <w:i/>
        </w:rPr>
        <w:t>“Sirf synthetic nahi — asli log bhi. Volunteer record karta hai, screen pe instruction aata hai 'in words ko jaldi bolo', aur wahi instruction label ban jaata hai. Har recording ek reviewer verify karta hai.”</w:t>
      </w:r>
    </w:p>
    <w:p>
      <w:pPr>
        <w:pStyle w:val="Heading2"/>
      </w:pPr>
      <w:r>
        <w:t>2:10–3:30  ·  Main analysis</w:t>
      </w:r>
    </w:p>
    <w:p>
      <w:r>
        <w:rPr>
          <w:b/>
        </w:rPr>
        <w:t xml:space="preserve">Screen: </w:t>
      </w:r>
      <w:r>
        <w:t>Judge Mode → 'JFK 1961: long pause, flat pitch and a stutter'. Timeline lanes pe mouse ghumao, phir pehla flaw card kholo aur 'maths' expand karo.</w:t>
      </w:r>
    </w:p>
    <w:p>
      <w:r>
        <w:rPr>
          <w:b/>
          <w:color w:val="3730A3"/>
        </w:rPr>
        <w:t xml:space="preserve">Bolna hai: </w:t>
      </w:r>
      <w:r>
        <w:rPr>
          <w:i/>
        </w:rPr>
        <w:t>“Ye JFK ki speech hai jisme teen galtiyan daali gayi thi. SHRUTI ne teeno pakdi — aur ek bhi extra nahi. Ye pitch lane hai, ye loudness, ye pauses; amber band original speaker ka expected range hai. Ye card dekhiye: 2.4 second ka pause, jahan expected zero tha. Aur ye maths panel — z-score, p-value, false-discovery-rate control. Har flag statistically proven hai, guess nahi.”</w:t>
      </w:r>
    </w:p>
    <w:p>
      <w:pPr>
        <w:pStyle w:val="Heading2"/>
      </w:pPr>
      <w:r>
        <w:t>3:30–4:30  ·  Ghost Coach + Drill</w:t>
      </w:r>
    </w:p>
    <w:p>
      <w:r>
        <w:rPr>
          <w:b/>
        </w:rPr>
        <w:t xml:space="preserve">Screen: </w:t>
      </w:r>
      <w:r>
        <w:t>'Hear yourself fix it' dabao: pehle original region, phir ghost version. Counterfactual line dikhao. Phir Drill kholo.</w:t>
      </w:r>
    </w:p>
    <w:p>
      <w:r>
        <w:rPr>
          <w:b/>
          <w:color w:val="3730A3"/>
        </w:rPr>
        <w:t xml:space="preserve">Bolna hai: </w:t>
      </w:r>
      <w:r>
        <w:rPr>
          <w:i/>
        </w:rPr>
        <w:t>“Ab asli magic. (Original sunao) Ye galti wala hissa… (Ghost sunao) aur ye — aapki hi awaaz, bas wo galti theek kar di gayi. System dobara check karta hai: 'pause theek karne se hi flag hat gaya.' Matlab cause proven hai. Aur Drill mein sirf wo line dobara record karo — score turant badhta hai.”</w:t>
      </w:r>
    </w:p>
    <w:p>
      <w:pPr>
        <w:pStyle w:val="Heading2"/>
      </w:pPr>
      <w:r>
        <w:t>4:30–5:30  ·  Results</w:t>
      </w:r>
    </w:p>
    <w:p>
      <w:r>
        <w:rPr>
          <w:b/>
        </w:rPr>
        <w:t xml:space="preserve">Screen: </w:t>
      </w:r>
      <w:r>
        <w:t>Evaluation page: Dev vs Test cards, phir psychometric chart.</w:t>
      </w:r>
    </w:p>
    <w:p>
      <w:r>
        <w:rPr>
          <w:b/>
          <w:color w:val="3730A3"/>
        </w:rPr>
        <w:t xml:space="preserve">Bolna hai: </w:t>
      </w:r>
      <w:r>
        <w:rPr>
          <w:i/>
        </w:rPr>
        <w:t>“Results bilkul honest hain. Test speakers — Eisenhower aur Reagan — tuning mein kabhi use nahi hue. Unpe precision 81 percent, boundaries sirf 20 millisecond off, aur clean recordings pe zero false alarms. Fillers aur pauses halki galti pe bhi pakde jaate hain; speed aur emphasis sirf badi galti pe — aur ye hum khud report mein likhte hain.”</w:t>
      </w:r>
    </w:p>
    <w:p>
      <w:pPr>
        <w:pStyle w:val="Heading2"/>
      </w:pPr>
      <w:r>
        <w:t>5:30–6:10  ·  Reproducibility</w:t>
      </w:r>
    </w:p>
    <w:p>
      <w:r>
        <w:rPr>
          <w:b/>
        </w:rPr>
        <w:t xml:space="preserve">Screen: </w:t>
      </w:r>
      <w:r>
        <w:t>GitHub README dikhao, terminal mein 'make reproduce' / 'make verify' chalao.</w:t>
      </w:r>
    </w:p>
    <w:p>
      <w:r>
        <w:rPr>
          <w:b/>
          <w:color w:val="3730A3"/>
        </w:rPr>
        <w:t xml:space="preserve">Bolna hai: </w:t>
      </w:r>
      <w:r>
        <w:rPr>
          <w:i/>
        </w:rPr>
        <w:t>“Sab reproducible hai. Ek command, same data, same numbers. Har analysis ka apna fingerprint hota hai — do baar chalao, bilkul same result.”</w:t>
      </w:r>
    </w:p>
    <w:p>
      <w:pPr>
        <w:pStyle w:val="Heading2"/>
      </w:pPr>
      <w:r>
        <w:t>6:10–6:30  ·  Closing</w:t>
      </w:r>
    </w:p>
    <w:p>
      <w:r>
        <w:rPr>
          <w:b/>
        </w:rPr>
        <w:t xml:space="preserve">Screen: </w:t>
      </w:r>
      <w:r>
        <w:t>Home page + team ke naam.</w:t>
      </w:r>
    </w:p>
    <w:p>
      <w:r>
        <w:rPr>
          <w:b/>
          <w:color w:val="3730A3"/>
        </w:rPr>
        <w:t xml:space="preserve">Bolna hai: </w:t>
      </w:r>
      <w:r>
        <w:rPr>
          <w:i/>
        </w:rPr>
        <w:t>“SHRUTI — galti kahan hui, kyun hui, aur sahi kaisa lagega… sab aapki apni awaaz mein. Thank you!”</w:t>
      </w:r>
    </w:p>
    <w:p>
      <w:pPr>
        <w:pStyle w:val="Heading1"/>
      </w:pPr>
      <w:r>
        <w:t>Yaad rakhne wale numbers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Dataset</w:t>
            </w:r>
          </w:p>
        </w:tc>
        <w:tc>
          <w:tcPr>
            <w:tcW w:type="dxa" w:w="4320"/>
          </w:tcPr>
          <w:p>
            <w:r>
              <w:t>914 files · 10.5 hours · 1,160 labelled flaws</w:t>
            </w:r>
          </w:p>
        </w:tc>
      </w:tr>
      <w:tr>
        <w:tc>
          <w:tcPr>
            <w:tcW w:type="dxa" w:w="4320"/>
          </w:tcPr>
          <w:p>
            <w:r>
              <w:t>Test precision</w:t>
            </w:r>
          </w:p>
        </w:tc>
        <w:tc>
          <w:tcPr>
            <w:tcW w:type="dxa" w:w="4320"/>
          </w:tcPr>
          <w:p>
            <w:r>
              <w:t>81%</w:t>
            </w:r>
          </w:p>
        </w:tc>
      </w:tr>
      <w:tr>
        <w:tc>
          <w:tcPr>
            <w:tcW w:type="dxa" w:w="4320"/>
          </w:tcPr>
          <w:p>
            <w:r>
              <w:t>Test F1</w:t>
            </w:r>
          </w:p>
        </w:tc>
        <w:tc>
          <w:tcPr>
            <w:tcW w:type="dxa" w:w="4320"/>
          </w:tcPr>
          <w:p>
            <w:r>
              <w:t>0.50</w:t>
            </w:r>
          </w:p>
        </w:tc>
      </w:tr>
      <w:tr>
        <w:tc>
          <w:tcPr>
            <w:tcW w:type="dxa" w:w="4320"/>
          </w:tcPr>
          <w:p>
            <w:r>
              <w:t>Boundary error</w:t>
            </w:r>
          </w:p>
        </w:tc>
        <w:tc>
          <w:tcPr>
            <w:tcW w:type="dxa" w:w="4320"/>
          </w:tcPr>
          <w:p>
            <w:r>
              <w:t>~20 ms</w:t>
            </w:r>
          </w:p>
        </w:tc>
      </w:tr>
      <w:tr>
        <w:tc>
          <w:tcPr>
            <w:tcW w:type="dxa" w:w="4320"/>
          </w:tcPr>
          <w:p>
            <w:r>
              <w:t>False alarms on clean audio</w:t>
            </w:r>
          </w:p>
        </w:tc>
        <w:tc>
          <w:tcPr>
            <w:tcW w:type="dxa" w:w="4320"/>
          </w:tcPr>
          <w:p>
            <w:r>
              <w:t>0</w:t>
            </w:r>
          </w:p>
        </w:tc>
      </w:tr>
      <w:tr>
        <w:tc>
          <w:tcPr>
            <w:tcW w:type="dxa" w:w="4320"/>
          </w:tcPr>
          <w:p>
            <w:r>
              <w:t>Score vs severity</w:t>
            </w:r>
          </w:p>
        </w:tc>
        <w:tc>
          <w:tcPr>
            <w:tcW w:type="dxa" w:w="4320"/>
          </w:tcPr>
          <w:p>
            <w:r>
              <w:t>Spearman −0.95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